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微软雅黑" w:hAnsi="微软雅黑" w:eastAsia="微软雅黑"/>
          <w:b/>
          <w:color w:val="1E2433"/>
          <w:sz w:val="44"/>
        </w:rPr>
        <w:t>技术文件起草（JSWJ_DraftbyDSH）</w:t>
      </w:r>
    </w:p>
    <w:p>
      <w:pPr>
        <w:spacing w:before="0" w:after="80"/>
      </w:pPr>
      <w:r>
        <w:rPr>
          <w:rFonts w:ascii="微软雅黑" w:hAnsi="微软雅黑" w:eastAsia="微软雅黑"/>
          <w:b/>
          <w:color w:val="1E2433"/>
          <w:sz w:val="44"/>
        </w:rPr>
        <w:t>安装指南</w:t>
      </w:r>
    </w:p>
    <w:p>
      <w:pPr>
        <w:spacing w:after="60"/>
      </w:pPr>
      <w:r>
        <w:rPr>
          <w:rFonts w:ascii="微软雅黑" w:hAnsi="微软雅黑" w:eastAsia="微软雅黑"/>
          <w:b w:val="0"/>
          <w:color w:val="6B7280"/>
          <w:sz w:val="21"/>
        </w:rPr>
        <w:t>适用版本：0.6.9　｜　5 步完成　｜　约 5 分钟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安装包已包含页面、工具、Word 模板、Python 渲染脚本和配套 Skill。正常安装不需要执行 npm install，也不需要手工复制 Skill。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3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一、安装前准备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一台已安装 DSH 桌面端的电脑，DSH 能正常打开。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飞书应用「GO秘」的 appId 和 appSecret，向应用管理员获取。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知识空间、草稿库、出稿库和总结表已经统一配置，通常不需要改动。</w:t>
      </w:r>
    </w:p>
    <w:p>
      <w:pPr>
        <w:spacing w:after="60"/>
      </w:pPr>
      <w:r>
        <w:rPr>
          <w:rFonts w:ascii="微软雅黑" w:hAnsi="微软雅黑" w:eastAsia="微软雅黑"/>
          <w:b/>
          <w:color w:val="B91C1C"/>
          <w:sz w:val="21"/>
        </w:rPr>
        <w:t>appSecret 只放在本机配置文件里。不要写进安装包、仓库、聊天记录或群文件。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二、获取并解压安装包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打开 GitHub Release 页面：https://github.com/justinliuSD007/JSWJ_DraftbyDSH/releases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下载最新安装包，文件名类似 jswj-draft-plugin-0.6.9.zip。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解压到一个固定目录，例如 D:\DSH\plugins\jswj-draft。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4. 打开该目录，必须能看到 package.json。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注意：不要直接在 zip 压缩包里运行；不要把解压出来的文件夹再套一层；不要放在系统临时目录。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三、安装 Bundle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打开 DSH。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进入「插件管理」。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选择「安装本地 bundle」。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4. 选择刚才解压的 jswj-draft 目录，也就是包含 package.json 的那一层。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5. 安装完成后启用插件，并重载 DSH。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安装成功后，左侧导航会出现「技术文件起草」。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如果使用终端里的 DSH 助手，也可以直接说：</w:t>
      </w:r>
    </w:p>
    <w:p>
      <w:pPr>
        <w:spacing w:before="60" w:after="100"/>
        <w:ind w:left="227"/>
        <w:shd w:val="clear" w:color="auto" w:fill="F3F4F8"/>
      </w:pPr>
      <w:r>
        <w:rPr>
          <w:rFonts w:ascii="Consolas" w:hAnsi="Consolas" w:eastAsia="Consolas"/>
          <w:color w:val="252A3A"/>
          <w:sz w:val="18"/>
        </w:rPr>
        <w:t>安装本地 bundle，路径是 D:\DSH\plugins\jswj-draft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四、配置 GO秘 凭据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先关闭 DSH，避免配置被覆盖。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打开本机 profile 配置文件：%USERPROFILE%\.dsh\profiles\desktop\cordis.patch.yml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在文件末尾追加下面的配置块：</w:t>
      </w:r>
    </w:p>
    <w:p>
      <w:pPr>
        <w:spacing w:before="60" w:after="100"/>
        <w:ind w:left="227"/>
        <w:shd w:val="clear" w:color="auto" w:fill="F3F4F8"/>
      </w:pPr>
      <w:r>
        <w:rPr>
          <w:rFonts w:ascii="Consolas" w:hAnsi="Consolas" w:eastAsia="Consolas"/>
          <w:color w:val="252A3A"/>
          <w:sz w:val="18"/>
        </w:rPr>
        <w:t>- id: jswj-draft</w:t>
        <w:br/>
        <w:t xml:space="preserve">  config:</w:t>
        <w:br/>
        <w:t xml:space="preserve">    appId: "cli_xxxxxxxxxxxxxxxx"</w:t>
        <w:br/>
        <w:t xml:space="preserve">    appSecret: "xxxxxxxxxxxxxxxxxxxxxxxxxxxxxxxx"</w:t>
        <w:br/>
        <w:t xml:space="preserve">    spaceId: "7698962670346636559"</w:t>
        <w:br/>
        <w:t xml:space="preserve">    draftRootToken: "K3NpwxFzribxgOkzFxaczeH7nXf"</w:t>
        <w:br/>
        <w:t xml:space="preserve">    wikiBaseUrl: "https://govy.feishu.cn"</w:t>
        <w:br/>
        <w:t xml:space="preserve">    summaryWikiToken: "P77ZwJyDIiIfoJkmUVccrk7mnfc"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4. 只改 appId 和 appSecret，其他项保持预置值。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5. 保存文件，重新打开 DSH。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如果 profile 里已经有 - id: jswj-draft 段，只改其中的 appId / appSecret，不要重复追加。appId / appSecret 不要带多余空格，也不要填 DSH 账号密码。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五、插件自检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1. 打开左侧「技术文件起草」。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2. 首页顶部应显示绿色「插件自检通过」。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3. 如果显示红色，按提示补 appId / appSecret，或重载 DSH 后再试。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0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自检会检查：飞书应用 GO秘、知识空间与草稿库、GY-F003 模板、Python 运行时、配套 Skill jswj-draftbydsh。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自检通过后，就可以新建任务，按 7 步流程起草：基本信息 → 文档属性 → 参考资料 → 大纲与纲要 → 生成 → 成稿确认 → 出稿。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六、目录约定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草稿与预览：技术资料草稿库 / 层级 / 板块 / 文件类型 /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正式出稿（飞书审批）：技术资料出稿库 / 飞书审批 / 层级 / 板块 /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正式出稿（Polarion）：技术资料出稿库 / Polarion / 项目空间 /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参考资料：参考资料库 / 层级 / 板块 /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七、升级与卸载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升级：下载新版本 zip → 用插件管理覆盖安装到原目录 → 重载 DSH。任务数据保存在 ~/.dsh/jswj-tasks，升级不会丢失。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卸载：在插件管理中停用或移除 bundle；是否删除 ~/.dsh/skills/jswj-draftbydsh 和任务数据由你决定。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八、常见问题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左侧没有「技术文件起草」：确认 bundle 已启用，并重载 DSH。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自检报凭据错误：检查「GO秘」的 appId / appSecret，确认应用未停用。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检查更新失败：仓库已公开，通常为网络无法访问 GitHub；不影响起草和出稿。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上传提示 20 MB 限制：压缩图片或拆分文件。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页面提示字体缺失：安装 HarmonyOS Sans SC；字体有授权限制，不随安装包分发。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出稿库没有文件：确认第 2 步归档位置选的是飞书审批或 Polarion。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任务总结没有写入多维表格：检查 summaryWikiToken 配置。</w:t>
      </w:r>
    </w:p>
    <w:p>
      <w:pPr>
        <w:spacing w:before="280" w:after="100"/>
      </w:pPr>
      <w:r>
        <w:rPr>
          <w:rFonts w:ascii="微软雅黑" w:hAnsi="微软雅黑" w:eastAsia="微软雅黑"/>
          <w:b/>
          <w:color w:val="4B4BC8"/>
          <w:sz w:val="28"/>
        </w:rPr>
        <w:t>九、安全要求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appSecret 只放在本机 profile 配置里。不要把 profile 文件、安装包或截图中的 Secret 发到群里。安装包和仓库里不保存任何真实凭据。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